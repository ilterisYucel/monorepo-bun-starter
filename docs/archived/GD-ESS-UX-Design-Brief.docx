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00400" cy="3898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00000"/>
          <w:sz w:val="52"/>
        </w:rPr>
        <w:t>GD-ESS EYS</w:t>
        <w:br/>
        <w:t>UX Design Brief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>
          <w:color w:val="646464"/>
          <w:sz w:val="28"/>
        </w:rPr>
        <w:t>Request for UX Design Services</w:t>
      </w:r>
    </w:p>
    <w:p>
      <w:pPr>
        <w:pStyle w:val="Normal"/>
        <w:spacing w:before="800" w:after="80"/>
        <w:jc w:val="center"/>
        <w:rPr/>
      </w:pPr>
      <w:r>
        <w:rPr>
          <w:color w:val="828282"/>
          <w:sz w:val="22"/>
        </w:rPr>
        <w:t>August 2026  ·  Version 1.0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00000"/>
          <w:sz w:val="40"/>
        </w:rPr>
        <w:t>CONTENT</w:t>
      </w:r>
    </w:p>
    <w:p>
      <w:pPr>
        <w:pStyle w:val="Normal"/>
        <w:spacing w:before="0" w:after="8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/>
            <w:bidi w:val="0"/>
            <w:spacing w:lineRule="auto" w:line="252" w:before="0" w:after="80"/>
            <w:jc w:val="left"/>
            <w:rPr>
              <w:rFonts w:ascii="Times New Roman" w:hAnsi="Times New Roman"/>
              <w:sz w:val="24"/>
            </w:rPr>
          </w:pPr>
          <w:r>
            <w:fldChar w:fldCharType="begin"/>
          </w:r>
          <w:r>
            <w:rPr>
              <w:sz w:val="24"/>
            </w:rPr>
            <w:instrText xml:space="preserve"> TOC \z \o "1-3" \u \h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</w:r>
        </w:p>
        <w:p>
          <w:pPr>
            <w:pStyle w:val="Normal"/>
            <w:spacing w:lineRule="auto" w:line="336" w:before="160" w:after="40"/>
            <w:rPr/>
          </w:pPr>
          <w:hyperlink w:anchor="_Toc0">
            <w:r>
              <w:rPr>
                <w:webHidden/>
                <w:rStyle w:val="IndexLink"/>
                <w:b/>
                <w:sz w:val="24"/>
              </w:rPr>
              <w:t>1. About Us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1">
            <w:r>
              <w:rPr>
                <w:webHidden/>
                <w:rStyle w:val="IndexLink"/>
                <w:b/>
                <w:sz w:val="24"/>
              </w:rPr>
              <w:t>2. Our Design System (Storybook)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2">
            <w:r>
              <w:rPr>
                <w:webHidden/>
                <w:rStyle w:val="IndexLink"/>
                <w:b/>
                <w:sz w:val="24"/>
              </w:rPr>
              <w:t>3. What We Need From You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40" w:after="40"/>
            <w:ind w:left="680"/>
            <w:rPr/>
          </w:pPr>
          <w:hyperlink w:anchor="_Toc3">
            <w:r>
              <w:rPr>
                <w:webHidden/>
                <w:rStyle w:val="IndexLink"/>
                <w:sz w:val="22"/>
              </w:rPr>
              <w:t>3.1 Design Tokens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40" w:after="40"/>
            <w:ind w:left="680"/>
            <w:rPr/>
          </w:pPr>
          <w:hyperlink w:anchor="_Toc4">
            <w:r>
              <w:rPr>
                <w:webHidden/>
                <w:rStyle w:val="IndexLink"/>
                <w:sz w:val="22"/>
              </w:rPr>
              <w:t>3.2 Components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40" w:after="40"/>
            <w:ind w:left="680"/>
            <w:rPr/>
          </w:pPr>
          <w:hyperlink w:anchor="_Toc5">
            <w:r>
              <w:rPr>
                <w:webHidden/>
                <w:rStyle w:val="IndexLink"/>
                <w:sz w:val="22"/>
              </w:rPr>
              <w:t>3.3 2D Graphics Redraw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40" w:after="40"/>
            <w:ind w:left="680"/>
            <w:rPr/>
          </w:pPr>
          <w:hyperlink w:anchor="_Toc6">
            <w:r>
              <w:rPr>
                <w:webHidden/>
                <w:rStyle w:val="IndexLink"/>
                <w:sz w:val="22"/>
              </w:rPr>
              <w:t>3.4 Figma Screen Designs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36" w:before="160" w:after="40"/>
            <w:rPr/>
          </w:pPr>
          <w:hyperlink w:anchor="_Toc7">
            <w:r>
              <w:rPr>
                <w:webHidden/>
                <w:rStyle w:val="IndexLink"/>
                <w:b/>
                <w:sz w:val="24"/>
              </w:rPr>
              <w:t>4. Deliverables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52" w:before="0" w:after="80"/>
        <w:jc w:val="left"/>
        <w:rPr>
          <w:rFonts w:ascii="Times New Roman" w:hAnsi="Times New Roman"/>
          <w:sz w:val="24"/>
        </w:rPr>
      </w:pPr>
      <w:r>
        <w:rPr>
          <w:sz w:val="24"/>
        </w:rPr>
      </w:r>
    </w:p>
    <w:p>
      <w:pPr>
        <w:sectPr>
          <w:type w:val="nextPage"/>
          <w:pgSz w:w="12240" w:h="15840"/>
          <w:pgMar w:left="1417" w:right="1417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  <w:r>
        <w:br w:type="page"/>
      </w:r>
    </w:p>
    <w:p>
      <w:pPr>
        <w:pStyle w:val="Heading2"/>
        <w:rPr/>
      </w:pPr>
      <w:bookmarkStart w:id="0" w:name="_Toc0"/>
      <w:r>
        <w:rPr/>
        <w:t>1. About Us</w:t>
      </w:r>
      <w:bookmarkEnd w:id="0"/>
    </w:p>
    <w:p>
      <w:pPr>
        <w:pStyle w:val="Normal"/>
        <w:rPr/>
      </w:pPr>
      <w:r>
        <w:rPr>
          <w:sz w:val="24"/>
        </w:rPr>
        <w:t>GD-ESS EYS is an energy management system (EMS) for battery energy storage systems (BESS) with three web apps: Container, Field, Boss.</w:t>
      </w:r>
    </w:p>
    <w:p>
      <w:pPr>
        <w:pStyle w:val="Heading2"/>
        <w:rPr/>
      </w:pPr>
      <w:bookmarkStart w:id="1" w:name="_Toc1"/>
      <w:r>
        <w:rPr/>
        <w:t>2. Our Design System (Storybook)</w:t>
      </w:r>
      <w:bookmarkEnd w:id="1"/>
    </w:p>
    <w:p>
      <w:pPr>
        <w:pStyle w:val="Normal"/>
        <w:rPr/>
      </w:pPr>
      <w:r>
        <w:rPr>
          <w:sz w:val="24"/>
        </w:rPr>
        <w:t>93 color tokens, 46 icons (Tabler), all UI components, and 2D SCADA graphics are live in Storybook. Use it as your main reference:</w:t>
      </w:r>
    </w:p>
    <w:p>
      <w:pPr>
        <w:pStyle w:val="Normal"/>
        <w:rPr/>
      </w:pPr>
      <w:hyperlink r:id="rId3">
        <w:r>
          <w:rPr>
            <w:rStyle w:val="Style"/>
            <w:sz w:val="24"/>
          </w:rPr>
          <w:t>https://ilterisyucel.github.io/monorepo-bun-starter/</w:t>
        </w:r>
      </w:hyperlink>
    </w:p>
    <w:p>
      <w:pPr>
        <w:pStyle w:val="Heading2"/>
        <w:rPr/>
      </w:pPr>
      <w:bookmarkStart w:id="2" w:name="_Toc2"/>
      <w:r>
        <w:rPr/>
        <w:t>3. What We Need From You</w:t>
      </w:r>
      <w:bookmarkEnd w:id="2"/>
    </w:p>
    <w:p>
      <w:pPr>
        <w:pStyle w:val="Heading3"/>
        <w:rPr/>
      </w:pPr>
      <w:bookmarkStart w:id="3" w:name="_Toc3"/>
      <w:r>
        <w:rPr/>
        <w:t>3.1 Design Tokens</w:t>
      </w:r>
      <w:bookmarkEnd w:id="3"/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Review, fix, and approve our 93 color tokens; add and fix icons (46 today).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Add a font/typography token set. We do not have one — sizes live inside components today.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Add light theme colors. Our tokens are mostly dark theme.</w:t>
      </w:r>
    </w:p>
    <w:p>
      <w:pPr>
        <w:pStyle w:val="Heading3"/>
        <w:rPr/>
      </w:pPr>
      <w:bookmarkStart w:id="4" w:name="_Toc4"/>
      <w:r>
        <w:rPr/>
        <w:t>3.2 Components</w:t>
      </w:r>
      <w:bookmarkEnd w:id="4"/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Review all Storybook components; fix inconsistencies (spacing, alignment, borders, sizing).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Approve the final look for production. Add missing states: loading, empty, error, disabled.</w:t>
      </w:r>
    </w:p>
    <w:p>
      <w:pPr>
        <w:pStyle w:val="Heading3"/>
        <w:rPr/>
      </w:pPr>
      <w:bookmarkStart w:id="5" w:name="_Toc5"/>
      <w:r>
        <w:rPr/>
        <w:t>3.3 2D Graphics Redraw</w:t>
      </w:r>
      <w:bookmarkEnd w:id="5"/>
    </w:p>
    <w:p>
      <w:pPr>
        <w:pStyle w:val="Normal"/>
        <w:rPr/>
      </w:pPr>
      <w:r>
        <w:rPr>
          <w:sz w:val="24"/>
        </w:rPr>
        <w:t>Redraw our 2D SCADA graphics. They must inherit from standard electrical circuit element symbols, like in FPGA and EDA design programs.</w:t>
      </w:r>
    </w:p>
    <w:p>
      <w:pPr>
        <w:pStyle w:val="Normal"/>
        <w:rPr/>
      </w:pPr>
      <w:r>
        <w:rPr>
          <w:sz w:val="24"/>
        </w:rPr>
        <w:t>Graphics: BSC, TMS, BESSDiagram, RackCell, CircuitBreaker, DCOutput, HvacUnit, PanelCard, FirePanel, EnergyAnalyzerGraphic.</w:t>
      </w:r>
    </w:p>
    <w:p>
      <w:pPr>
        <w:pStyle w:val="Normal"/>
        <w:rPr/>
      </w:pPr>
      <w:r>
        <w:rPr>
          <w:sz w:val="24"/>
        </w:rPr>
        <w:t>Style rules: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Flat 2D, front view, line-based schematic. No perspective, no isometric, no 3D.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Dark background #0f0f1a, thin dark outline. Transparent background (PNG or SVG).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Neutral colors only (gray/white). Status colors and all labels are applied by code, never in the artwork.</w:t>
      </w:r>
    </w:p>
    <w:p>
      <w:pPr>
        <w:pStyle w:val="Heading3"/>
        <w:rPr/>
      </w:pPr>
      <w:bookmarkStart w:id="6" w:name="_Toc6"/>
      <w:r>
        <w:rPr/>
        <w:t>3.4 Figma Screen Designs</w:t>
      </w:r>
      <w:bookmarkEnd w:id="6"/>
    </w:p>
    <w:p>
      <w:pPr>
        <w:pStyle w:val="Normal"/>
        <w:rPr/>
      </w:pPr>
      <w:r>
        <w:rPr>
          <w:sz w:val="24"/>
        </w:rPr>
        <w:t>Please send us Figma screen designs for all pages. Boss app screens must be mobile-first (PWA). Current screens are in Storybook. "Reports" and field "Control" are placeholders — design from scratch.</w:t>
      </w:r>
    </w:p>
    <w:p>
      <w:pPr>
        <w:pStyle w:val="Heading2"/>
        <w:rPr/>
      </w:pPr>
      <w:bookmarkStart w:id="7" w:name="_Toc7"/>
      <w:r>
        <w:rPr/>
        <w:t>4. Deliverables</w:t>
      </w:r>
      <w:bookmarkEnd w:id="7"/>
    </w:p>
    <w:p>
      <w:pPr>
        <w:pStyle w:val="Normal"/>
        <w:spacing w:before="0" w:after="80"/>
        <w:rPr/>
      </w:pPr>
      <w:r>
        <w:rPr>
          <w:sz w:val="24"/>
        </w:rPr>
        <w:t>(1) Token sheet: colors, typography, light theme. (2) Approved component library. (3) 2D graphic set (PNG or SVG), circuit-symbol based. (4) Figma designs for all pages.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417" w:right="1417" w:gutter="0" w:header="72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5733415" cy="69850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69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5733415" cy="698500"/>
          <wp:effectExtent l="0" t="0" r="0" b="0"/>
          <wp:docPr id="3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69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8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2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ilterisyucel.github.io/monorepo-bun-starter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3</Pages>
  <Words>327</Words>
  <Characters>1766</Characters>
  <CharactersWithSpaces>2053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2026-08-18T15:13:54Z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